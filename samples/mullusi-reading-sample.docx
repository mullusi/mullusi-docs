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Mullusi document reading sample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proof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Mullusi document reading sample</w:t>
            </w:r>
          </w:p>
        </w:tc>
        <w:tc>
          <w:tcPr>
            <w:tcW w:type="dxa" w:w="4320"/>
          </w:tcPr>
          <w:p>
            <w:r>
              <w:t>verified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